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OS – Execution PRD (PM Self‑Serve Workflow &amp; Prototype Builder)</w:t>
      </w:r>
    </w:p>
    <w:p/>
    <w:p>
      <w:r>
        <w:t>VERSION: 1.0</w:t>
      </w:r>
    </w:p>
    <w:p>
      <w:r>
        <w:t>OWNER: Aura OS Product Team</w:t>
      </w:r>
    </w:p>
    <w:p>
      <w:r>
        <w:t>GOAL: Enable PMs to build, test, and validate workflows &amp; prototypes without engineers or AI specialists.</w:t>
      </w:r>
    </w:p>
    <w:p/>
    <w:p>
      <w:r>
        <w:t>========================</w:t>
      </w:r>
    </w:p>
    <w:p>
      <w:r>
        <w:t>1. EXECUTION OBJECTIVE</w:t>
      </w:r>
    </w:p>
    <w:p>
      <w:r>
        <w:t>========================</w:t>
      </w:r>
    </w:p>
    <w:p>
      <w:r>
        <w:t>Aura OS must allow a Product Manager to go from an idea to a tested, decision‑ready workflow or prototype in under 30 minutes without writing code, designing nodes, or configuring agents.</w:t>
      </w:r>
    </w:p>
    <w:p/>
    <w:p>
      <w:r>
        <w:t>Definition of success:</w:t>
      </w:r>
    </w:p>
    <w:p>
      <w:r>
        <w:t>• PM independently creates workflow/prototype</w:t>
      </w:r>
    </w:p>
    <w:p>
      <w:r>
        <w:t>• System executes safely in sandbox</w:t>
      </w:r>
    </w:p>
    <w:p>
      <w:r>
        <w:t>• Clear learning &amp; recommendation generated</w:t>
      </w:r>
    </w:p>
    <w:p>
      <w:r>
        <w:t>• Engineering handoff requires no re‑explanation</w:t>
      </w:r>
    </w:p>
    <w:p/>
    <w:p>
      <w:r>
        <w:t>========================</w:t>
      </w:r>
    </w:p>
    <w:p>
      <w:r>
        <w:t>2. USER JOURNEY (END‑TO‑END)</w:t>
      </w:r>
    </w:p>
    <w:p>
      <w:r>
        <w:t>========================</w:t>
      </w:r>
    </w:p>
    <w:p>
      <w:r>
        <w:t>Step 1: PM describes goal in product language</w:t>
      </w:r>
    </w:p>
    <w:p>
      <w:r>
        <w:t>Step 2: Aura generates execution plan</w:t>
      </w:r>
    </w:p>
    <w:p>
      <w:r>
        <w:t>Step 3: PM edits plan in plain English</w:t>
      </w:r>
    </w:p>
    <w:p>
      <w:r>
        <w:t>Step 4: Aura runs sandbox execution</w:t>
      </w:r>
    </w:p>
    <w:p>
      <w:r>
        <w:t>Step 5: Aura simulates users/data</w:t>
      </w:r>
    </w:p>
    <w:p>
      <w:r>
        <w:t>Step 6: Aura evaluates results</w:t>
      </w:r>
    </w:p>
    <w:p>
      <w:r>
        <w:t>Step 7: Aura generates insights + next steps</w:t>
      </w:r>
    </w:p>
    <w:p>
      <w:r>
        <w:t>Step 8: Optional engineering handoff</w:t>
      </w:r>
    </w:p>
    <w:p/>
    <w:p>
      <w:r>
        <w:t>========================</w:t>
      </w:r>
    </w:p>
    <w:p>
      <w:r>
        <w:t>3. FUNCTIONAL REQUIREMENTS</w:t>
      </w:r>
    </w:p>
    <w:p>
      <w:r>
        <w:t>========================</w:t>
      </w:r>
    </w:p>
    <w:p/>
    <w:p>
      <w:r>
        <w:t>3.1 Intent Interpreter</w:t>
      </w:r>
    </w:p>
    <w:p>
      <w:r>
        <w:t>• Parse PM goal</w:t>
      </w:r>
    </w:p>
    <w:p>
      <w:r>
        <w:t>• Identify workflow vs prototype vs experiment</w:t>
      </w:r>
    </w:p>
    <w:p>
      <w:r>
        <w:t>• Extract constraints, assumptions, success criteria</w:t>
      </w:r>
    </w:p>
    <w:p/>
    <w:p>
      <w:r>
        <w:t>Acceptance:</w:t>
      </w:r>
    </w:p>
    <w:p>
      <w:r>
        <w:t>✓ Structured intent object created</w:t>
      </w:r>
    </w:p>
    <w:p>
      <w:r>
        <w:t>✓ Ambiguities flagged as questions</w:t>
      </w:r>
    </w:p>
    <w:p/>
    <w:p>
      <w:r>
        <w:t>3.2 Workflow Planner</w:t>
      </w:r>
    </w:p>
    <w:p>
      <w:r>
        <w:t>• Generate step‑by‑step plan in PM language</w:t>
      </w:r>
    </w:p>
    <w:p>
      <w:r>
        <w:t>• Assign agents per step</w:t>
      </w:r>
    </w:p>
    <w:p>
      <w:r>
        <w:t>• Mark risky steps</w:t>
      </w:r>
    </w:p>
    <w:p/>
    <w:p>
      <w:r>
        <w:t>Acceptance:</w:t>
      </w:r>
    </w:p>
    <w:p>
      <w:r>
        <w:t>✓ Editable plan</w:t>
      </w:r>
    </w:p>
    <w:p>
      <w:r>
        <w:t>✓ Versioned changes</w:t>
      </w:r>
    </w:p>
    <w:p/>
    <w:p>
      <w:r>
        <w:t>3.3 Sandbox Runtime</w:t>
      </w:r>
    </w:p>
    <w:p>
      <w:r>
        <w:t>• Mock APIs</w:t>
      </w:r>
    </w:p>
    <w:p>
      <w:r>
        <w:t>• Simulated users</w:t>
      </w:r>
    </w:p>
    <w:p>
      <w:r>
        <w:t>• Synthetic datasets</w:t>
      </w:r>
    </w:p>
    <w:p>
      <w:r>
        <w:t>• Time acceleration</w:t>
      </w:r>
    </w:p>
    <w:p/>
    <w:p>
      <w:r>
        <w:t>Acceptance:</w:t>
      </w:r>
    </w:p>
    <w:p>
      <w:r>
        <w:t>✓ No real systems touched</w:t>
      </w:r>
    </w:p>
    <w:p>
      <w:r>
        <w:t>✓ Deterministic replay</w:t>
      </w:r>
    </w:p>
    <w:p/>
    <w:p>
      <w:r>
        <w:t>3.4 Prototype Builder</w:t>
      </w:r>
    </w:p>
    <w:p>
      <w:r>
        <w:t>• Generate conversational/UI flows</w:t>
      </w:r>
    </w:p>
    <w:p>
      <w:r>
        <w:t>• Handle branching logic</w:t>
      </w:r>
    </w:p>
    <w:p>
      <w:r>
        <w:t>• Log user interactions</w:t>
      </w:r>
    </w:p>
    <w:p/>
    <w:p>
      <w:r>
        <w:t>Acceptance:</w:t>
      </w:r>
    </w:p>
    <w:p>
      <w:r>
        <w:t>✓ Shareable prototype link</w:t>
      </w:r>
    </w:p>
    <w:p>
      <w:r>
        <w:t>✓ Interaction logs captured</w:t>
      </w:r>
    </w:p>
    <w:p/>
    <w:p>
      <w:r>
        <w:t>3.5 Experiment Engine</w:t>
      </w:r>
    </w:p>
    <w:p>
      <w:r>
        <w:t>• Define hypothesis</w:t>
      </w:r>
    </w:p>
    <w:p>
      <w:r>
        <w:t>• Create variants</w:t>
      </w:r>
    </w:p>
    <w:p>
      <w:r>
        <w:t>• Run simulation or live test</w:t>
      </w:r>
    </w:p>
    <w:p>
      <w:r>
        <w:t>• Compare outcomes</w:t>
      </w:r>
    </w:p>
    <w:p/>
    <w:p>
      <w:r>
        <w:t>Acceptance:</w:t>
      </w:r>
    </w:p>
    <w:p>
      <w:r>
        <w:t>✓ Metrics computed</w:t>
      </w:r>
    </w:p>
    <w:p>
      <w:r>
        <w:t>✓ Winner recommendation produced</w:t>
      </w:r>
    </w:p>
    <w:p/>
    <w:p>
      <w:r>
        <w:t>3.6 Explainability Engine</w:t>
      </w:r>
    </w:p>
    <w:p>
      <w:r>
        <w:t>• Why plan chosen</w:t>
      </w:r>
    </w:p>
    <w:p>
      <w:r>
        <w:t>• Why outcome happened</w:t>
      </w:r>
    </w:p>
    <w:p>
      <w:r>
        <w:t>• What failed</w:t>
      </w:r>
    </w:p>
    <w:p>
      <w:r>
        <w:t>• What to try next</w:t>
      </w:r>
    </w:p>
    <w:p/>
    <w:p>
      <w:r>
        <w:t>Acceptance:</w:t>
      </w:r>
    </w:p>
    <w:p>
      <w:r>
        <w:t>✓ Plain‑English reasoning</w:t>
      </w:r>
    </w:p>
    <w:p>
      <w:r>
        <w:t>✓ No technical jargon</w:t>
      </w:r>
    </w:p>
    <w:p/>
    <w:p>
      <w:r>
        <w:t>3.7 Engineering Handoff Generator</w:t>
      </w:r>
    </w:p>
    <w:p>
      <w:r>
        <w:t>• Workflow spec</w:t>
      </w:r>
    </w:p>
    <w:p>
      <w:r>
        <w:t>• API contracts</w:t>
      </w:r>
    </w:p>
    <w:p>
      <w:r>
        <w:t>• Edge cases</w:t>
      </w:r>
    </w:p>
    <w:p>
      <w:r>
        <w:t>• Metrics &amp; success criteria</w:t>
      </w:r>
    </w:p>
    <w:p/>
    <w:p>
      <w:r>
        <w:t>Acceptance:</w:t>
      </w:r>
    </w:p>
    <w:p>
      <w:r>
        <w:t>✓ Engineers can implement directly</w:t>
      </w:r>
    </w:p>
    <w:p/>
    <w:p>
      <w:r>
        <w:t>========================</w:t>
      </w:r>
    </w:p>
    <w:p>
      <w:r>
        <w:t>4. NON‑FUNCTIONAL REQUIREMENTS</w:t>
      </w:r>
    </w:p>
    <w:p>
      <w:r>
        <w:t>========================</w:t>
      </w:r>
    </w:p>
    <w:p>
      <w:r>
        <w:t>• Startup time &lt; 2s</w:t>
      </w:r>
    </w:p>
    <w:p>
      <w:r>
        <w:t>• Full simulation &lt; 60s</w:t>
      </w:r>
    </w:p>
    <w:p>
      <w:r>
        <w:t>• Replay supported</w:t>
      </w:r>
    </w:p>
    <w:p>
      <w:r>
        <w:t>• Cost‑bounded execution</w:t>
      </w:r>
    </w:p>
    <w:p>
      <w:r>
        <w:t>• Zero data leakage</w:t>
      </w:r>
    </w:p>
    <w:p/>
    <w:p>
      <w:r>
        <w:t>========================</w:t>
      </w:r>
    </w:p>
    <w:p>
      <w:r>
        <w:t>5. ARCHITECTURE COMPONENTS</w:t>
      </w:r>
    </w:p>
    <w:p>
      <w:r>
        <w:t>========================</w:t>
      </w:r>
    </w:p>
    <w:p>
      <w:r>
        <w:t>• Intent Service</w:t>
      </w:r>
    </w:p>
    <w:p>
      <w:r>
        <w:t>• Planner Service</w:t>
      </w:r>
    </w:p>
    <w:p>
      <w:r>
        <w:t>• Sandbox Runtime</w:t>
      </w:r>
    </w:p>
    <w:p>
      <w:r>
        <w:t>• Agent Executor Pool</w:t>
      </w:r>
    </w:p>
    <w:p>
      <w:r>
        <w:t>• Experiment Evaluator</w:t>
      </w:r>
    </w:p>
    <w:p>
      <w:r>
        <w:t>• Insight Generator</w:t>
      </w:r>
    </w:p>
    <w:p>
      <w:r>
        <w:t>• Artifact Store</w:t>
      </w:r>
    </w:p>
    <w:p/>
    <w:p>
      <w:r>
        <w:t>========================</w:t>
      </w:r>
    </w:p>
    <w:p>
      <w:r>
        <w:t>6. DATA MODELS</w:t>
      </w:r>
    </w:p>
    <w:p>
      <w:r>
        <w:t>========================</w:t>
      </w:r>
    </w:p>
    <w:p>
      <w:r>
        <w:t>• Project</w:t>
      </w:r>
    </w:p>
    <w:p>
      <w:r>
        <w:t>• Idea</w:t>
      </w:r>
    </w:p>
    <w:p>
      <w:r>
        <w:t>• Execution Plan</w:t>
      </w:r>
    </w:p>
    <w:p>
      <w:r>
        <w:t>• Run</w:t>
      </w:r>
    </w:p>
    <w:p>
      <w:r>
        <w:t>• Step</w:t>
      </w:r>
    </w:p>
    <w:p>
      <w:r>
        <w:t>• Artifact</w:t>
      </w:r>
    </w:p>
    <w:p>
      <w:r>
        <w:t>• Metric</w:t>
      </w:r>
    </w:p>
    <w:p>
      <w:r>
        <w:t>• Insight</w:t>
      </w:r>
    </w:p>
    <w:p/>
    <w:p>
      <w:r>
        <w:t>========================</w:t>
      </w:r>
    </w:p>
    <w:p>
      <w:r>
        <w:t>7. FAILURE MODES &amp; SAFETY</w:t>
      </w:r>
    </w:p>
    <w:p>
      <w:r>
        <w:t>========================</w:t>
      </w:r>
    </w:p>
    <w:p>
      <w:r>
        <w:t>• Ambiguous goals → Clarify</w:t>
      </w:r>
    </w:p>
    <w:p>
      <w:r>
        <w:t>• Invalid logic → Simulate error</w:t>
      </w:r>
    </w:p>
    <w:p>
      <w:r>
        <w:t>• Over‑complex flow → Simplify suggestion</w:t>
      </w:r>
    </w:p>
    <w:p>
      <w:r>
        <w:t>• Cost overrun → Pause &amp; ask</w:t>
      </w:r>
    </w:p>
    <w:p/>
    <w:p>
      <w:r>
        <w:t>========================</w:t>
      </w:r>
    </w:p>
    <w:p>
      <w:r>
        <w:t>8. MVP BUILD PLAN (6 WEEKS)</w:t>
      </w:r>
    </w:p>
    <w:p>
      <w:r>
        <w:t>========================</w:t>
      </w:r>
    </w:p>
    <w:p>
      <w:r>
        <w:t>Week 1–2:</w:t>
      </w:r>
    </w:p>
    <w:p>
      <w:r>
        <w:t>• Intent Interpreter</w:t>
      </w:r>
    </w:p>
    <w:p>
      <w:r>
        <w:t>• Planner</w:t>
      </w:r>
    </w:p>
    <w:p>
      <w:r>
        <w:t>• Basic sandbox</w:t>
      </w:r>
    </w:p>
    <w:p/>
    <w:p>
      <w:r>
        <w:t>Week 3–4:</w:t>
      </w:r>
    </w:p>
    <w:p>
      <w:r>
        <w:t>• Prototype builder</w:t>
      </w:r>
    </w:p>
    <w:p>
      <w:r>
        <w:t>• Simulation engine</w:t>
      </w:r>
    </w:p>
    <w:p/>
    <w:p>
      <w:r>
        <w:t>Week 5:</w:t>
      </w:r>
    </w:p>
    <w:p>
      <w:r>
        <w:t>• Experiment evaluator</w:t>
      </w:r>
    </w:p>
    <w:p>
      <w:r>
        <w:t>• Insight generator</w:t>
      </w:r>
    </w:p>
    <w:p/>
    <w:p>
      <w:r>
        <w:t>Week 6:</w:t>
      </w:r>
    </w:p>
    <w:p>
      <w:r>
        <w:t>• Polishing UX</w:t>
      </w:r>
    </w:p>
    <w:p>
      <w:r>
        <w:t>• Metrics</w:t>
      </w:r>
    </w:p>
    <w:p>
      <w:r>
        <w:t>• Demo flows</w:t>
      </w:r>
    </w:p>
    <w:p/>
    <w:p>
      <w:r>
        <w:t>========================</w:t>
      </w:r>
    </w:p>
    <w:p>
      <w:r>
        <w:t>9. SUCCESS METRICS</w:t>
      </w:r>
    </w:p>
    <w:p>
      <w:r>
        <w:t>========================</w:t>
      </w:r>
    </w:p>
    <w:p>
      <w:r>
        <w:t>• &lt;30 min idea‑to‑test</w:t>
      </w:r>
    </w:p>
    <w:p>
      <w:r>
        <w:t>• &gt;70% PMs succeed without help</w:t>
      </w:r>
    </w:p>
    <w:p>
      <w:r>
        <w:t>• &gt;50% workflows reused</w:t>
      </w:r>
    </w:p>
    <w:p>
      <w:r>
        <w:t>• &gt;40% week‑2 retention</w:t>
      </w:r>
    </w:p>
    <w:p/>
    <w:p>
      <w:r>
        <w:t>========================</w:t>
      </w:r>
    </w:p>
    <w:p>
      <w:r>
        <w:t>10. STRATEGIC MOAT</w:t>
      </w:r>
    </w:p>
    <w:p>
      <w:r>
        <w:t>========================</w:t>
      </w:r>
    </w:p>
    <w:p>
      <w:r>
        <w:t>Aura OS owns the layer between idea and engineering:</w:t>
      </w:r>
    </w:p>
    <w:p>
      <w:r>
        <w:t>• Safe execution</w:t>
      </w:r>
    </w:p>
    <w:p>
      <w:r>
        <w:t>• Fast learning loops</w:t>
      </w:r>
    </w:p>
    <w:p>
      <w:r>
        <w:t>• PM‑native thinking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