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Aura OS PRD v2 – Reliable Autonomous Agentic OS for Product Teams</w:t>
      </w:r>
    </w:p>
    <w:p/>
    <w:p>
      <w:r>
        <w:t>POSITIONING</w:t>
      </w:r>
    </w:p>
    <w:p>
      <w:r>
        <w:t>Aura OS turns product goals into verified outcomes. It plans, executes, checks, and ships PM work across docs, Jira/Linear, and analytics with production-grade reliability.</w:t>
      </w:r>
    </w:p>
    <w:p/>
    <w:p>
      <w:r>
        <w:t>CORE INSIGHT</w:t>
      </w:r>
    </w:p>
    <w:p>
      <w:r>
        <w:t>Aura combines autonomy (goal-driven agents) with determinism, verification, observability, and governance—solving the reliability gap in agentic automation.</w:t>
      </w:r>
    </w:p>
    <w:p/>
    <w:p>
      <w:r>
        <w:t>TARGET USERS</w:t>
      </w:r>
    </w:p>
    <w:p>
      <w:r>
        <w:t>Primary: Product Managers</w:t>
      </w:r>
    </w:p>
    <w:p>
      <w:r>
        <w:t>Secondary: Founders</w:t>
      </w:r>
    </w:p>
    <w:p>
      <w:r>
        <w:t>Tertiary: Product Ops / Engineering Managers</w:t>
      </w:r>
    </w:p>
    <w:p/>
    <w:p>
      <w:r>
        <w:t>PRODUCT PRINCIPLES</w:t>
      </w:r>
    </w:p>
    <w:p>
      <w:r>
        <w:t>1. Plan-first execution</w:t>
      </w:r>
    </w:p>
    <w:p>
      <w:r>
        <w:t>2. Evidence over eloquence</w:t>
      </w:r>
    </w:p>
    <w:p>
      <w:r>
        <w:t>3. Verify by default</w:t>
      </w:r>
    </w:p>
    <w:p>
      <w:r>
        <w:t>4. Safe autonomy</w:t>
      </w:r>
    </w:p>
    <w:p>
      <w:r>
        <w:t>5. Replayable runs</w:t>
      </w:r>
    </w:p>
    <w:p>
      <w:r>
        <w:t>6. Human-in-the-loop only at risk points</w:t>
      </w:r>
    </w:p>
    <w:p/>
    <w:p>
      <w:r>
        <w:t>CORE FEATURES</w:t>
      </w:r>
    </w:p>
    <w:p>
      <w:r>
        <w:t>- Goal → Plan → Execute → Verify → Deliver pipeline</w:t>
      </w:r>
    </w:p>
    <w:p>
      <w:r>
        <w:t>- Verified Output Engine for PRDs, research, Jira tickets</w:t>
      </w:r>
    </w:p>
    <w:p>
      <w:r>
        <w:t>- Deterministic runs with variance control</w:t>
      </w:r>
    </w:p>
    <w:p>
      <w:r>
        <w:t>- Self-healing runtime with retries and fallbacks</w:t>
      </w:r>
    </w:p>
    <w:p>
      <w:r>
        <w:t>- Approval gates and policy engine</w:t>
      </w:r>
    </w:p>
    <w:p>
      <w:r>
        <w:t>- Multi-layer memory (project, org, user, run)</w:t>
      </w:r>
    </w:p>
    <w:p>
      <w:r>
        <w:t>- PM-native apps (PRD, competitive analysis, backlog, reports)</w:t>
      </w:r>
    </w:p>
    <w:p>
      <w:r>
        <w:t>- Full observability with run console and replay</w:t>
      </w:r>
    </w:p>
    <w:p/>
    <w:p>
      <w:r>
        <w:t>ARCHITECTURE</w:t>
      </w:r>
    </w:p>
    <w:p>
      <w:r>
        <w:t>Intent Parser</w:t>
      </w:r>
    </w:p>
    <w:p>
      <w:r>
        <w:t>Planner (DAG generation)</w:t>
      </w:r>
    </w:p>
    <w:p>
      <w:r>
        <w:t>Executor (tool calls)</w:t>
      </w:r>
    </w:p>
    <w:p>
      <w:r>
        <w:t>Verifier</w:t>
      </w:r>
    </w:p>
    <w:p>
      <w:r>
        <w:t>Policy Engine</w:t>
      </w:r>
    </w:p>
    <w:p>
      <w:r>
        <w:t>Memory Service</w:t>
      </w:r>
    </w:p>
    <w:p>
      <w:r>
        <w:t>Run Store</w:t>
      </w:r>
    </w:p>
    <w:p>
      <w:r>
        <w:t>Integration Layer</w:t>
      </w:r>
    </w:p>
    <w:p/>
    <w:p>
      <w:r>
        <w:t>RELIABILITY REQUIREMENTS</w:t>
      </w:r>
    </w:p>
    <w:p>
      <w:r>
        <w:t>99.5% run-start success</w:t>
      </w:r>
    </w:p>
    <w:p>
      <w:r>
        <w:t>Replayable executions</w:t>
      </w:r>
    </w:p>
    <w:p>
      <w:r>
        <w:t>Cost and token limits</w:t>
      </w:r>
    </w:p>
    <w:p>
      <w:r>
        <w:t>CI-tested workflows</w:t>
      </w:r>
    </w:p>
    <w:p/>
    <w:p>
      <w:r>
        <w:t>ROADMAP</w:t>
      </w:r>
    </w:p>
    <w:p>
      <w:r>
        <w:t>Phase 1: PRD Autopilot</w:t>
      </w:r>
    </w:p>
    <w:p>
      <w:r>
        <w:t>Phase 2: Backlog Autopilot</w:t>
      </w:r>
    </w:p>
    <w:p>
      <w:r>
        <w:t>Phase 3: Ops Autopilot</w:t>
      </w:r>
    </w:p>
    <w:p/>
    <w:p>
      <w:r>
        <w:t>PRICING</w:t>
      </w:r>
    </w:p>
    <w:p>
      <w:r>
        <w:t>Free, Pro, Team, Enterprise tiers aligned to automation value</w:t>
      </w:r>
    </w:p>
    <w:p/>
    <w:p>
      <w:r>
        <w:t>MOAT</w:t>
      </w:r>
    </w:p>
    <w:p>
      <w:r>
        <w:t>Verification suites, run replay, policy gates, scoped memory, self-healing runtime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