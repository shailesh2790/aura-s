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Aura OS PRD – PM Self‑Serve Workflow &amp; Prototype Builder</w:t>
      </w:r>
    </w:p>
    <w:p/>
    <w:p>
      <w:r>
        <w:t>1. PROBLEM STATEMENT</w:t>
      </w:r>
    </w:p>
    <w:p>
      <w:r>
        <w:t>PMs cannot automate workflows or build and test prototypes without AI or engineering help. Existing tools force PMs to think in code, nodes, or prompts instead of goals, experiments, and flows.</w:t>
      </w:r>
    </w:p>
    <w:p/>
    <w:p>
      <w:r>
        <w:t>2. PRODUCT VISION</w:t>
      </w:r>
    </w:p>
    <w:p>
      <w:r>
        <w:t>Aura OS lets PMs describe workflows and prototypes in product language and automatically builds, runs, tests, and evaluates them in a safe sandbox.</w:t>
      </w:r>
    </w:p>
    <w:p/>
    <w:p>
      <w:r>
        <w:t>3. TARGET USER</w:t>
      </w:r>
    </w:p>
    <w:p>
      <w:r>
        <w:t>Primary: Product Managers (ICs, Leads)</w:t>
      </w:r>
    </w:p>
    <w:p>
      <w:r>
        <w:t>Job: Build, test, and validate ideas without engineers.</w:t>
      </w:r>
    </w:p>
    <w:p/>
    <w:p>
      <w:r>
        <w:t>4. CORE USE CASES</w:t>
      </w:r>
    </w:p>
    <w:p>
      <w:r>
        <w:t>- Workflow automation in PM language</w:t>
      </w:r>
    </w:p>
    <w:p>
      <w:r>
        <w:t>- Rapid AI feature prototyping</w:t>
      </w:r>
    </w:p>
    <w:p>
      <w:r>
        <w:t>- Hypothesis and experiment testing</w:t>
      </w:r>
    </w:p>
    <w:p/>
    <w:p>
      <w:r>
        <w:t>5. PRODUCT PRINCIPLES</w:t>
      </w:r>
    </w:p>
    <w:p>
      <w:r>
        <w:t>- PM language only</w:t>
      </w:r>
    </w:p>
    <w:p>
      <w:r>
        <w:t>- Safe by default</w:t>
      </w:r>
    </w:p>
    <w:p>
      <w:r>
        <w:t>- Build → Test → Learn loops</w:t>
      </w:r>
    </w:p>
    <w:p>
      <w:r>
        <w:t>- Explainability over magic</w:t>
      </w:r>
    </w:p>
    <w:p>
      <w:r>
        <w:t>- Prototype ≠ production</w:t>
      </w:r>
    </w:p>
    <w:p/>
    <w:p>
      <w:r>
        <w:t>6. KEY FEATURES</w:t>
      </w:r>
    </w:p>
    <w:p>
      <w:r>
        <w:t>6.1 Prompt‑to‑Workflow Builder</w:t>
      </w:r>
    </w:p>
    <w:p>
      <w:r>
        <w:t>Aura converts PM goals into editable workflow steps written in plain English.</w:t>
      </w:r>
    </w:p>
    <w:p/>
    <w:p>
      <w:r>
        <w:t>6.2 Workflow Sandbox</w:t>
      </w:r>
    </w:p>
    <w:p>
      <w:r>
        <w:t>Simulated users, data, APIs, and time‑compressed execution to test ideas risk‑free.</w:t>
      </w:r>
    </w:p>
    <w:p/>
    <w:p>
      <w:r>
        <w:t>6.3 Prototype Builder</w:t>
      </w:r>
    </w:p>
    <w:p>
      <w:r>
        <w:t>Auto‑generated conversational flows, forms, and UI steps with logs and insights.</w:t>
      </w:r>
    </w:p>
    <w:p/>
    <w:p>
      <w:r>
        <w:t>6.4 Experiment Engine</w:t>
      </w:r>
    </w:p>
    <w:p>
      <w:r>
        <w:t>Automatically defines variants, runs tests, collects metrics, and recommends outcomes.</w:t>
      </w:r>
    </w:p>
    <w:p/>
    <w:p>
      <w:r>
        <w:t>6.5 Explainability &amp; Learning Reports</w:t>
      </w:r>
    </w:p>
    <w:p>
      <w:r>
        <w:t>Every run outputs what was built, tested, learned, and what to try next.</w:t>
      </w:r>
    </w:p>
    <w:p/>
    <w:p>
      <w:r>
        <w:t>6.6 Engineering Handoff</w:t>
      </w:r>
    </w:p>
    <w:p>
      <w:r>
        <w:t>Aura generates workflow specs, data contracts, edge cases, and metrics for engineers.</w:t>
      </w:r>
    </w:p>
    <w:p/>
    <w:p>
      <w:r>
        <w:t>7. UX DESIGN</w:t>
      </w:r>
    </w:p>
    <w:p>
      <w:r>
        <w:t>Sections: Goal → Workflow → Simulation → Insights → Next Actions.</w:t>
      </w:r>
    </w:p>
    <w:p>
      <w:r>
        <w:t>No exposure to APIs, nodes, models, or code.</w:t>
      </w:r>
    </w:p>
    <w:p/>
    <w:p>
      <w:r>
        <w:t>8. ARCHITECTURE</w:t>
      </w:r>
    </w:p>
    <w:p>
      <w:r>
        <w:t>- Intent Interpreter</w:t>
      </w:r>
    </w:p>
    <w:p>
      <w:r>
        <w:t>- Workflow Planner</w:t>
      </w:r>
    </w:p>
    <w:p>
      <w:r>
        <w:t>- Sandbox Runtime</w:t>
      </w:r>
    </w:p>
    <w:p>
      <w:r>
        <w:t>- Agent Executors</w:t>
      </w:r>
    </w:p>
    <w:p>
      <w:r>
        <w:t>- Experiment Evaluator</w:t>
      </w:r>
    </w:p>
    <w:p>
      <w:r>
        <w:t>- Explainability Engine</w:t>
      </w:r>
    </w:p>
    <w:p/>
    <w:p>
      <w:r>
        <w:t>9. MVP ROADMAP</w:t>
      </w:r>
    </w:p>
    <w:p>
      <w:r>
        <w:t>Phase 1: Prompt → Workflow, Sandbox, Learning Report</w:t>
      </w:r>
    </w:p>
    <w:p>
      <w:r>
        <w:t>Phase 2: Experiment Engine, Metrics, Prototypes</w:t>
      </w:r>
    </w:p>
    <w:p>
      <w:r>
        <w:t>Phase 3: Engineering Handoff, Integrations</w:t>
      </w:r>
    </w:p>
    <w:p/>
    <w:p>
      <w:r>
        <w:t>10. SUCCESS METRICS</w:t>
      </w:r>
    </w:p>
    <w:p>
      <w:r>
        <w:t>- Time from idea to test (&lt;30 mins)</w:t>
      </w:r>
    </w:p>
    <w:p>
      <w:r>
        <w:t>- % workflows built without help</w:t>
      </w:r>
    </w:p>
    <w:p>
      <w:r>
        <w:t>- Experiments per PM per month</w:t>
      </w:r>
    </w:p>
    <w:p>
      <w:r>
        <w:t>- Engineering acceptance rate</w:t>
      </w:r>
    </w:p>
    <w:p/>
    <w:p>
      <w:r>
        <w:t>11. STRATEGIC IMPACT</w:t>
      </w:r>
    </w:p>
    <w:p>
      <w:r>
        <w:t>Aura becomes the upstream system where ideas become validated execution before engineering investment.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